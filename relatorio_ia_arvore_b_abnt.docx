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ind w:firstLine="0"/>
        <w:jc w:val="center"/>
      </w:pPr>
      <w:r>
        <w:rPr>
          <w:b/>
        </w:rPr>
        <w:t>NOME DA INSTITUIÇÃO</w:t>
        <w:br/>
        <w:t>NOME DO CURSO</w:t>
        <w:br/>
        <w:br/>
        <w:br/>
        <w:br/>
        <w:br/>
        <w:br/>
        <w:br/>
        <w:br/>
        <w:br/>
        <w:br/>
      </w:r>
      <w:r>
        <w:rPr>
          <w:b/>
        </w:rPr>
        <w:t>NOME DO AUTOR</w:t>
        <w:br/>
        <w:br/>
        <w:br/>
        <w:br/>
        <w:br/>
        <w:br/>
        <w:br/>
        <w:br/>
        <w:br/>
        <w:br/>
      </w:r>
      <w:r>
        <w:rPr>
          <w:b/>
        </w:rPr>
        <w:t>RELATÓRIO SOBRE O USO DE IA NO DESENVOLVIMENTO DE ÁRVORE B COM BUFFER POOL</w:t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b/>
        </w:rPr>
        <w:t>CIDADE</w:t>
        <w:br/>
        <w:t>ANO</w:t>
      </w:r>
    </w:p>
    <w:p>
      <w:r>
        <w:br w:type="page"/>
      </w:r>
    </w:p>
    <w:p>
      <w:pPr>
        <w:spacing w:before="0"/>
        <w:ind w:firstLine="0"/>
        <w:jc w:val="center"/>
      </w:pPr>
      <w:r>
        <w:rPr>
          <w:b/>
        </w:rPr>
        <w:t>NOME DO AUTOR</w:t>
        <w:br/>
        <w:br/>
        <w:br/>
        <w:br/>
        <w:br/>
        <w:br/>
        <w:br/>
        <w:br/>
        <w:br/>
        <w:br/>
      </w:r>
      <w:r>
        <w:rPr>
          <w:b/>
        </w:rPr>
        <w:t>RELATÓRIO SOBRE O USO DE IA NO DESENVOLVIMENTO DE ÁRVORE B COM BUFFER POOL</w:t>
        <w:br/>
        <w:br/>
        <w:br/>
        <w:br/>
        <w:br/>
      </w:r>
    </w:p>
    <w:p>
      <w:pPr>
        <w:spacing w:line="240" w:lineRule="auto"/>
        <w:ind w:left="4535" w:firstLine="0"/>
        <w:jc w:val="both"/>
      </w:pPr>
      <w:r>
        <w:t>Relatório técnico apresentado como requisito parcial para avaliação na disciplina de [Nome da Disciplina], do curso de [Nome do Curso] da [Nome da Instituição].</w:t>
        <w:br/>
        <w:br/>
        <w:t>Orientador: Prof. [Nome do Professor]</w:t>
      </w:r>
    </w:p>
    <w:p>
      <w:pPr>
        <w:spacing w:before="4000"/>
        <w:ind w:firstLine="0"/>
        <w:jc w:val="center"/>
      </w:pPr>
      <w:r>
        <w:rPr>
          <w:b/>
        </w:rPr>
        <w:t>CIDADE</w:t>
        <w:br/>
        <w:t>ANO</w:t>
      </w:r>
    </w:p>
    <w:p>
      <w:r>
        <w:br w:type="page"/>
      </w:r>
    </w:p>
    <w:p>
      <w:pPr>
        <w:pStyle w:val="Heading1"/>
      </w:pPr>
      <w:r>
        <w:t>1 INTRODUÇÃO</w:t>
      </w:r>
    </w:p>
    <w:p>
      <w:r>
        <w:t>Este documento registra a evolução do projeto utilizando Inteligência Artificial (IA) para o desenvolvimento de uma Árvore B com Buffer Pool em linguagem C. O foco principal do projeto foi a implementação de concorrência e persistência em disco. Devido às exigências do edital por um desenvolvimento incremental, o projeto foi dividido em oito passos lógicos para garantir uma execução estruturada e documentada.</w:t>
      </w:r>
    </w:p>
    <w:p>
      <w:pPr>
        <w:pStyle w:val="Heading1"/>
      </w:pPr>
      <w:r>
        <w:t>2 DESENVOLVIMENTO</w:t>
      </w:r>
    </w:p>
    <w:p>
      <w:pPr>
        <w:pStyle w:val="Heading2"/>
      </w:pPr>
      <w:r>
        <w:t>2.1 Passo 1: Configuração Base e Entendimento da Teoria</w:t>
      </w:r>
    </w:p>
    <w:p>
      <w:r>
        <w:t>O projeto foi iniciado com a solicitação de uma configuração rigorosa do arquivo Makefile, utilizando o padrão C11 e flags de compilação estritas do GCC (-Wall, -Wextra, -Werror). O objetivo era garantir que nenhum aviso de compilação passasse despercebido durante o processo de desenvolvimento.</w:t>
      </w:r>
    </w:p>
    <w:p>
      <w:r>
        <w:t>Nesta etapa inicial, foi necessário compreender a estrutura de uma "Página" binária. O assistente de IA foi utilizado para explicar o motivo pelo qual o tamanho padrão de uma página em Sistemas Operacionais costuma ser de 4096 bytes, bem como a função exata do arquivo de cabeçalho storage.h antes do início da codificação.</w:t>
      </w:r>
    </w:p>
    <w:p>
      <w:pPr>
        <w:pStyle w:val="Heading2"/>
      </w:pPr>
      <w:r>
        <w:t>2.2 Passo 2: Persistência de Baixo Nível (Disco)</w:t>
      </w:r>
    </w:p>
    <w:p>
      <w:r>
        <w:t>A meta desta fase era estabelecer a comunicação da linguagem C com o disco através das funções fseek, fread e fwrite. Foi introduzido o conceito de "Superbloco", posicionado no início (posição zero) do arquivo para gerenciar as páginas de forma eficiente.</w:t>
      </w:r>
    </w:p>
    <w:p>
      <w:r>
        <w:t>Durante o desenvolvimento, surgiram desafios relacionados à linguagem. Inicialmente, o assistente gerou variáveis em inglês. Para facilitar a leitura, foi exigido que todo o código e as variáveis fossem traduzidos para o português. No entanto, essa decisão provou ser problemática, exigindo a renomeação de arquivos para garantir o funcionamento correto do sistema.</w:t>
      </w:r>
    </w:p>
    <w:p>
      <w:r>
        <w:t>Houve também problemas de comunicação com a IA. A primeira explicação teórica fornecida sobre o Superbloco e o reaproveitamento de páginas era excessivamente técnica e de difícil leitura. Foi solicitado à IA que reescrevesse o conteúdo de forma mais direta, assemelhando-se a um texto corrido e menos formal.</w:t>
      </w:r>
    </w:p>
    <w:p>
      <w:r>
        <w:t>Dúvidas de ferramental também surgiram, como o significado da letra "M" ao lado dos arquivos no VS Code, que posteriormente foi identificada como o indicador de arquivo modificado (Modified) do sistema de controle de versão Git.</w:t>
      </w:r>
    </w:p>
    <w:p>
      <w:r>
        <w:t>Foram enfrentados erros clássicos de linkagem (undefined reference) devido à incapacidade do comando make de localizar as funções no arquivo storage.c. Adicionalmente, houve dificuldades no ambiente Windows, onde o comando make não foi reconhecido no PowerShell, exigindo compilação manual com o GCC até a correção do ambiente. A flag -Werror também causou interrupções na compilação devido à não utilização dos parâmetros argc e argv na função principal.</w:t>
      </w:r>
    </w:p>
    <w:p>
      <w:pPr>
        <w:pStyle w:val="Heading2"/>
      </w:pPr>
      <w:r>
        <w:t>2.3 Passo 3: Busca e a Batalha da Concorrência</w:t>
      </w:r>
    </w:p>
    <w:p>
      <w:r>
        <w:t>Nesta etapa, foi implementada a função de busca com a adição de uma trava de segurança (mutex) simples para controle de concorrência.</w:t>
      </w:r>
    </w:p>
    <w:p>
      <w:r>
        <w:t>Um erro significativo ocorreu devido à diferença de sistemas operacionais. O assistente tentou utilizar a biblioteca &lt;pthread.h&gt;, que não é nativa do Windows, resultando em quebra de código. Após questionar se o tema exigia tal abordagem, a solução adotada foi migrar para a biblioteca &lt;windows.h&gt; e utilizar a estrutura CRITICAL_SECTION, padrão nativo do Windows para travamento de threads. Todo o código foi refeito utilizando essa nova abordagem.</w:t>
      </w:r>
    </w:p>
    <w:p>
      <w:r>
        <w:t>A resolução dos problemas com os parâmetros da função principal foi alcançada questionando a necessidade de recebê-los, o que levou a uma simplificação e limpeza do código.</w:t>
      </w:r>
    </w:p>
    <w:p>
      <w:pPr>
        <w:pStyle w:val="Heading2"/>
      </w:pPr>
      <w:r>
        <w:t>2.4 Passo 4: O Coração da Árvore B (Inserção e Split)</w:t>
      </w:r>
    </w:p>
    <w:p>
      <w:r>
        <w:t>Esta fase concentrou a parte mais densa do código de Estruturas de Dados. A estrutura completa foi montada no arquivo storage.h, que se tornou extenso para controlar o preenchimento exato de 4096 bytes e o uso de tipos específicos como int64_t. A lógica principal consistiu em implementar a descida na árvore e, caso a página (com capacidade M=200) enchesse, realizar a operação de split, promovendo a chave mediana para o nó pai.</w:t>
      </w:r>
    </w:p>
    <w:p>
      <w:pPr>
        <w:pStyle w:val="Heading2"/>
      </w:pPr>
      <w:r>
        <w:t>2.5 Passo 5: Remoção e Balanceamento (Completando a ED)</w:t>
      </w:r>
    </w:p>
    <w:p>
      <w:r>
        <w:t>Para finalizar o núcleo de Estruturas de Dados exigido na Entrega E2, foi implementada a lógica de remoção. O código precisou lidar não apenas com a exclusão da chave, mas também com a redistribuição de chaves entre nós irmãos ou a fusão (merge) de páginas quando a ocupação caísse abaixo da metade da capacidade. O uso de um mutex global simples foi mantido para garantir que a remoção não corrompesse a árvore no arquivo binário.</w:t>
      </w:r>
    </w:p>
    <w:p>
      <w:pPr>
        <w:pStyle w:val="Heading2"/>
      </w:pPr>
      <w:r>
        <w:t>2.6 Passo 6: Buffer Pool e LRU (O lado de SO)</w:t>
      </w:r>
    </w:p>
    <w:p>
      <w:r>
        <w:t>Nesta etapa, o foco mudou para os requisitos de Sistemas Operacionais: a criação de um cache na memória RAM.</w:t>
      </w:r>
    </w:p>
    <w:p>
      <w:r>
        <w:t>O sistema foi estruturado com 16 frames, utilizando contadores de pinos (pin count) para concorrência e Dirty Bits para identificar a necessidade de gravação no disco. A IA forneceu explicações excessivamente técnicas, o que exigiu solicitações para um texto mais curto, compreensível e livre de jargões desnecessários, focado estritamente nas entregas do projeto.</w:t>
      </w:r>
    </w:p>
    <w:p>
      <w:r>
        <w:t>Com o código próximo da conclusão, a fase de testes revelou-se desafiadora. Ocorreram problemas de declaração implícita ao tentar utilizar extensões POSIX no Windows com a flag -std=c11 (Erro _fileno). Além disso, ao executar testes e digitar o comando benchmark, o sistema retornava ao prompt sem imprimir resultados. A investigação revelou vazamentos de memória e erros de arquivo bloqueado no Windows, causados pela execução do arquivo incorreto.</w:t>
      </w:r>
    </w:p>
    <w:p>
      <w:r>
        <w:t>Devido à impossibilidade de visualizar o conteúdo do arquivo binário .db, foi solicitado à IA a criação de um gerador de relatório. Uma função foi desenvolvida para percorrer a árvore e exportar os dados para um arquivo .csv, comprovando a organização correta dos registros no banco de dados.</w:t>
      </w:r>
    </w:p>
    <w:p>
      <w:pPr>
        <w:pStyle w:val="Heading2"/>
      </w:pPr>
      <w:r>
        <w:t>2.7 Passo 7: Robustez, CLI Interativa e Análise Experimental</w:t>
      </w:r>
    </w:p>
    <w:p>
      <w:r>
        <w:t>O código foi transformado em um mini-SGBD utilizável para a Entrega E4. Foi construído um shell interativo (CLI) com os comandos insert, select, delete, range e o comando EXPLAIN, exigido no edital para rastrear e exibir a quantidade de páginas de disco acessadas em cada operação.</w:t>
      </w:r>
    </w:p>
    <w:p>
      <w:r>
        <w:t>Scripts automatizados foram criados para injetar 1 milhão de chaves. Isso foi fundamental para o "Teste de Fogo", permitindo a geração de gráficos de desempenho exigidos, comparando o número médio de acessos a páginas para três tamanhos de bloco diferentes e confrontando os resultados com a complexidade teórica O(log_m n).</w:t>
      </w:r>
    </w:p>
    <w:p>
      <w:pPr>
        <w:pStyle w:val="Heading2"/>
      </w:pPr>
      <w:r>
        <w:t>2.8 Passo 8: Preparação para a Defesa Oral e Slides</w:t>
      </w:r>
    </w:p>
    <w:p>
      <w:r>
        <w:t>A última etapa foi dedicada à preparação para a defesa oral, que correspondia a 50% da nota final. A IA foi utilizada para listar possíveis perguntas da banca avaliadora sobre manipulação de ponteiros em disco, coerência de cache e comportamento assintótico da Árvore B. O preparo incluiu a capacidade de realizar modificações ao vivo no código, garantindo a comprovação de autoria e domínio total sobre a estrutura desenvolvida.</w:t>
      </w:r>
    </w:p>
    <w:p>
      <w:pPr>
        <w:pStyle w:val="Heading1"/>
      </w:pPr>
      <w:r>
        <w:t>3 CONCLUSÃO</w:t>
      </w:r>
    </w:p>
    <w:p>
      <w:r>
        <w:t>O uso da Inteligência Artificial demonstrou ser uma ferramenta valiosa no desenvolvimento da Árvore B com Buffer Pool, auxiliando desde a compreensão teórica até a implementação de lógicas complexas e preparação para a defesa. Apesar dos desafios de comunicação e das diferenças de ambiente operacional (Windows vs Linux), a abordagem iterativa e as correções guiadas permitiram a entrega de um sistema robusto, funcional e alinhado às exigências do edital.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  <w:ind w:firstLine="709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